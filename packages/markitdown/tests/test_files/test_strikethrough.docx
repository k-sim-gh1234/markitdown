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</w:t>
      </w:r>
      <w:r>
        <w:rPr>
          <w:strike/>
        </w:rPr>
        <w:t>strikethrough</w:t>
      </w:r>
      <w:r>
        <w:t xml:space="preserve"> text.</w:t>
      </w:r>
    </w:p>
    <w:p>
      <w:r>
        <w:t xml:space="preserve">This entire paragraph is </w:t>
      </w:r>
      <w:r>
        <w:rPr>
          <w:strike/>
        </w:rPr>
        <w:t>struck through</w:t>
      </w:r>
      <w:r>
        <w:t>.</w:t>
      </w:r>
    </w:p>
    <w:p>
      <w:r>
        <w:t>This is a normal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